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complex docx alpha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